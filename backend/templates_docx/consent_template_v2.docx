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СОГЛАСИЕ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на сбор и обработку персональных данных</w:t>
      </w:r>
    </w:p>
    <w:p>
      <w:r>
        <w:t>{%p if applicant.is_minor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Я, несовершеннолетний(-яя) {{ applicant.full_name }} (ФИО), дата рождения {{ applicant.birth_date }}, {{ applicant.id_doc_type }} номер {{ applicant.id_doc_number }}, выданное {{ applicant.id_doc_issued_by }} (кем и когда), зарегистрированный(-ая) по адресу: {{ applicant.address }} (далее — «Обучающийся»), действующий(-ая) с согласия законного представителя {{ parent.full_name }} (ФИО), удостоверение личности номер {{ parent.id_doc_number }}, выданное {{ parent.id_doc_issued_by }} (кем и когда), зарегистрированный(-ая) по адресу: {{ parent.address }},</w:t>
      </w:r>
    </w:p>
    <w:p>
      <w:r>
        <w:t>{%p else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Я, {{ applicant.full_name }} (ФИО), дата рождения {{ applicant.birth_date }}, {{ applicant.id_doc_type }} номер {{ applicant.id_doc_number }}, выданное {{ applicant.id_doc_issued_by }} (кем и когда), зарегистрированный(-ая) по адресу: {{ applicant.address }} (далее — «Обучающийся»),</w:t>
      </w:r>
    </w:p>
    <w:p>
      <w:r>
        <w:t>{%p endif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даю согласие оператору — Учреждению образования «{{ college.name_ru }}», БИН {{ college.bin }}, адрес: {{ college.address }}, на сбор и обработку, включая, но не ограничиваясь: систематизацию, накопление, хранение, уточнение (обновление, изменение, дополнение), использование, обезличивание, блокирование, уничтожение, передачу другим лицам следующих персональных данных: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Фамилия / Имя / Отчество.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ИИН.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Дата рождения.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Пол.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Номер мобильного телефона.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— Адрес электронной почты (email).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Цель сбора и обработки: предоставление Обучающемуся и/или его законным представителям информации о текущей успеваемости в электронном формате, обеспечение процессов оказания государственных услуг в электронном виде в сфере образования, сбор обезличенных данных по успеваемости для статистических исследований, ведение статистики и учёта.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Настоящее согласие действует на весь период обучения Обучающегося в указанной образовательной организации до момента выпуска, исключения или перевода в другую образовательную организацию.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Даю согласие на хранение указанных персональных данных в архивах Оператора в течение срока, установленного законодательством Республики Казахстан. Осведомлён(-а) о праве отозвать согласие посредством письменного документа, направленного Оператору.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 xml:space="preserve"> </w:t>
      </w:r>
    </w:p>
    <w:p>
      <w:r>
        <w:t>{%p if applicant.is_minor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Подпись несовершеннолетнего: ____________________ / {{ applicant.full_name }}</w:t>
      </w:r>
    </w:p>
    <w:p>
      <w:r>
        <w:t>{%p else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Подпись Обучающегося: ____________________ / {{ applicant.full_name }}</w:t>
      </w:r>
    </w:p>
    <w:p>
      <w:r>
        <w:t>{%p endif %}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Согласен(-на): ____________________ / {{ parent.full_name }} (подпись законного представителя)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Дата ____________</w:t>
      </w:r>
    </w:p>
    <w:sectPr w:rsidR="00FC693F" w:rsidRPr="0006063C" w:rsidSect="00034616">
      <w:pgSz w:w="12240" w:h="15840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