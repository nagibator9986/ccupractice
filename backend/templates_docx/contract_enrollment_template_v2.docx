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ДОГОВОР № {{ contract.number }}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на оказание образовательных услуг в Колледже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город {{ college.city }}                                             «{{ contract.date_day }}» {{ contract.date_month }} {{ contract.date_year }} года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Колледж — структурное подразделение Учреждения образования «{{ college.name_ru }}», именуемый в дальнейшем «Колледж», лицензия на право ведения образовательной деятельности № 0059626 от 30.09.2008 г., в лице Директора {{ college.director_full_name }}, действующего на основании Доверенности № 15/2025 от 16.10.2025, с одной стороны, и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{{ student.full_name }}, ИИН {{ student.iin }}, гражданин(-ка) Республики Казахстан, действующий(-ая) от своего имени, именуемый(-ая) в дальнейшем «Студент», с другой стороны, далее совместно именуемые «Стороны», заключили настоящий Договор на оказание образовательных услуг (далее — «Договор») о нижеследующем.</w:t>
      </w:r>
    </w:p>
    <w:p>
      <w:pPr>
        <w:jc w:val="left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1.1. Колледж принимает на себя обязательства по организации обучения Студента по очной форме обучения по специальности {{ student.specialty_code }} «{{ student.specialty }}», соответствующей государственным общеобязательным стандартам (ГОСО) технического и профессионального образования, и выдаче диплома образца, соответствующего законодательству РК, после освоения полного курса обучения и достижения положительных результатов итоговой государственной аттестации.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1.2. Колледж оказывает Студенту образовательные услуги в соответствии с рабочими учебными планами.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1.3. Обучение осуществляется в соответствии с законодательством Республики Казахстан.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1.4. Студент оплачивает предоставляемые Колледжем образовательные услуги в соответствии с условиями настоящего Договора.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ПРАВА СТОРОН</w:t>
      </w:r>
    </w:p>
    <w:p>
      <w:pPr>
        <w:jc w:val="both"/>
      </w:pPr>
      <w:r>
        <w:rPr>
          <w:rFonts w:ascii="Times New Roman" w:hAnsi="Times New Roman"/>
          <w:b/>
          <w:sz w:val="22"/>
        </w:rPr>
        <w:t>2.1. Студент имеет право на: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доступ к пользованию фондом учебной, учебно-методической, научной и другой литературы;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получение дополнительных услуг сверх ГОСО за дополнительную плату;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перевод с одной специальности на другую в установленном МП РК порядке, на основании приказа директора Колледжа;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участие во всех видах и формах научно-исследовательских работ Колледжа;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получение информации о деятельности Колледжа (Устав, лицензия, порядок приёма и т.д.), за исключением конфиденциальных сведений;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различные формы материального и морального поощрения за успехи в учёбе и активное участие в деятельности Колледжа;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восстановление в число обучающихся в каникулярный период в порядке, установленном Колледжем;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предварительную оплату за весь период обучения, при этом сумма Договора остаётся неизменной до окончания срока обучения.</w:t>
      </w:r>
    </w:p>
    <w:p>
      <w:pPr>
        <w:jc w:val="both"/>
      </w:pPr>
      <w:r>
        <w:rPr>
          <w:rFonts w:ascii="Times New Roman" w:hAnsi="Times New Roman"/>
          <w:b/>
          <w:sz w:val="22"/>
        </w:rPr>
        <w:t>2.2. Колледж имеет право: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применять дистанционные технологии обучения при освоении обучающимся образовательных программ;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требовать от Студента добросовестного и надлежащего исполнения обязанностей в соответствии с Договором и внутренними нормативными документами Колледжа;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применять к Студенту меры дисциплинарного воздействия (вплоть до отчисления) за нарушение учебной дисциплины и условий настоящего Договора;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требовать бережного отношения к имуществу Колледжа и возмещения причинённого материального ущерба в порядке, предусмотренном законодательством РК;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расторгать настоящий Договор в одностороннем порядке при нарушении Студентом любого из взятых на себя обязательств;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требовать от Студента своевременной оплаты за обучение.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ОБЯЗАННОСТИ СТОРОН</w:t>
      </w:r>
    </w:p>
    <w:p>
      <w:pPr>
        <w:jc w:val="both"/>
      </w:pPr>
      <w:r>
        <w:rPr>
          <w:rFonts w:ascii="Times New Roman" w:hAnsi="Times New Roman"/>
          <w:b/>
          <w:sz w:val="22"/>
        </w:rPr>
        <w:t>3.1. Колледж обязуется: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принять {{ student.full_name }} в установленном МП РК порядке в число обучающихся Колледжа при условии внесения первого платежа не менее 25% от суммы годовой стоимости обучения;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ознакомить Студента с лицензией, Этическим кодексом Студента, Правилами внутреннего распорядка и нормативно-правовыми актами, регламентирующими порядок приёма и организацию учебно-воспитательного процесса;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обеспечить подготовку специалиста в соответствии с требованиями ГОСО РК;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определить объём учебной нагрузки и режим занятий Студента, создать здоровые и безопасные условия обучения;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после окончания полной программы обучения и при положительных результатах итоговой аттестации присвоить Студенту квалификацию «{{ student.qualification }}» и выдать диплом образца, соответствующего законодательству РК;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предоставить академический отпуск в случаях, предусмотренных законодательством, и восстановить Студента по его заявлению в установленном порядке.</w:t>
      </w:r>
    </w:p>
    <w:p>
      <w:pPr>
        <w:jc w:val="both"/>
      </w:pPr>
      <w:r>
        <w:rPr>
          <w:rFonts w:ascii="Times New Roman" w:hAnsi="Times New Roman"/>
          <w:b/>
          <w:sz w:val="22"/>
        </w:rPr>
        <w:t>3.2. Студент обязуется: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освоить профессиональную программу технического и профессионального образования в полном объёме согласно учебному плану и в установленные сроки пройти все виды контроля знаний;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не нарушать учебную дисциплину, соблюдать Правила внутреннего распорядка, Этический кодекс Студента и условия настоящего Договора;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бережно относиться к имуществу, оборудованию и библиотечному фонду Колледжа; в случае причинения ущерба возместить его в полном объёме;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посещать все виды учебных занятий; при пропуске по уважительной причине предоставлять оправдательные документы;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своевременно оплачивать обучение в соответствии с условиями настоящего Договора;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при изменении места жительства, телефона сообщать об этом в Колледж в трёхдневный срок.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РАЗМЕР И ПОРЯДОК ОПЛАТЫ ОБРАЗОВАТЕЛЬНЫХ УСЛУГ</w:t>
      </w:r>
    </w:p>
    <w:p>
      <w:pPr>
        <w:jc w:val="both"/>
      </w:pPr>
      <w:r>
        <w:rPr>
          <w:rFonts w:ascii="Times New Roman" w:hAnsi="Times New Roman"/>
          <w:b/>
          <w:sz w:val="22"/>
        </w:rPr>
        <w:t>4.1. Сумма оплаты за предоставляемые образовательные услуги составляет {{ contract.tuition_amount }} тенге за учебный год.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4.2. Стоимость обучения, указанная в п. 4.1, является базовой и может быть изменена один раз в год с учётом инфляции в соответствии с официальными данными уполномоченного государственного органа путём подписания сторонами дополнительного соглашения. В других случаях увеличение стоимости обучения не допускается.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4.3. Оплата производится безналичным перечислением на расчётный счёт Колледжа в национальной валюте РК.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4.4. В случае невыполнения финансовых обязательств в течение одного месяца после установленного срока Студент может быть отчислен без предупреждения. Договорные обязательства по оплате сохраняются до даты издания приказа об отчислении.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4.5. Во всех случаях возврата денежных средств Колледж удерживает 1% от суммы, подлежащей возврату, для покрытия организационных затрат.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ОТВЕТСТВЕННОСТЬ СТОРОН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5.1. За неисполнение либо ненадлежащее исполнение сторонами своих обязанностей они несут ответственность в соответствии с действующим законодательством РК.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5.2. В случае невыполнения обязательств по срокам оплаты Студент оплачивает Колледжу пеню в размере 0,2% от суммы, подлежащей оплате, за каждый день просрочки, но не более 10% от суммы долга. Оплата пени не освобождает от исполнения обязательств по Договору.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СРОК ДЕЙСТВИЯ. ПОРЯДОК ИЗМЕНЕНИЯ И РАСТОРЖЕНИЯ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6.1. Настоящий Договор вступает в силу со дня его подписания сторонами и действует на весь срок обучения Студента в соответствии с учебным планом Колледжа.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6.2. Условия настоящего Договора могут быть изменены или дополнены по письменному соглашению сторон.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6.3. Во всём остальном, что не урегулировано Договором, стороны руководствуются нормами действующего законодательства РК.</w:t>
      </w:r>
    </w:p>
    <w:p>
      <w:pPr>
        <w:jc w:val="left"/>
      </w:pPr>
      <w:r>
        <w:rPr>
          <w:rFonts w:ascii="Times New Roman" w:hAnsi="Times New Roman"/>
          <w:b/>
          <w:sz w:val="24"/>
        </w:rPr>
        <w:t>7. ПРОЧИЕ УСЛОВИЯ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7.1. Все споры, возникающие из настоящего Договора, стороны стремятся урегулировать путём переговоров; при недостижении соглашения спор рассматривается в судебном порядке по месту нахождения Колледжа в соответствии с законодательством РК.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7.2. Настоящий Договор составлен в двух экземплярах на государственном и русском языках, имеющих одинаковую юридическую силу, по одному для каждой стороны.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7.3. Студент подтверждает, что ознакомлен с условиями настоящего Договора, Правилами внутреннего распорядка Колледжа и Этическим кодексом Студента и обязуется их соблюдать.</w:t>
      </w:r>
    </w:p>
    <w:p>
      <w:pPr>
        <w:jc w:val="left"/>
      </w:pPr>
      <w:r>
        <w:rPr>
          <w:rFonts w:ascii="Times New Roman" w:hAnsi="Times New Roman"/>
          <w:b/>
          <w:sz w:val="24"/>
        </w:rPr>
        <w:t>8. ЮРИДИЧЕСКИЕ АДРЕСА, РЕКВИЗИТЫ И ПОДПИСИ СТОРОН</w:t>
      </w:r>
    </w:p>
    <w:p>
      <w:pPr>
        <w:jc w:val="both"/>
      </w:pPr>
      <w:r>
        <w:rPr>
          <w:rFonts w:ascii="Times New Roman" w:hAnsi="Times New Roman"/>
          <w:b/>
          <w:sz w:val="22"/>
        </w:rPr>
        <w:t>«КОЛЛЕДЖ»: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Колледж УО «{{ college.name_ru }}»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Адрес: {{ college.address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БИН {{ college.bin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ИИК {{ college.iik }}, {{ college.bank_name }}, БИК {{ college.bank_bik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Тел.: {{ college.phone }}   e-mail: {{ college.email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Директор ____________________ / {{ college.director_full_name }}    М.П.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 xml:space="preserve"> </w:t>
      </w:r>
    </w:p>
    <w:p>
      <w:pPr>
        <w:jc w:val="both"/>
      </w:pPr>
      <w:r>
        <w:rPr>
          <w:rFonts w:ascii="Times New Roman" w:hAnsi="Times New Roman"/>
          <w:b/>
          <w:sz w:val="22"/>
        </w:rPr>
        <w:t>«СТУДЕНТ»: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Ф.И.О.: {{ student.full_name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ИИН: {{ student.iin }}    Дата рождения: {{ student.birth_date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Адрес: {{ student.address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Удостоверение личности № {{ student.id_doc_number }}, кем выдано: {{ student.id_doc_issued_by }}, дата выдачи: {{ student.id_doc_issued_date }}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Дом. тел.: {{ student.home_phone }}    Сот. тел.: {{ student.phone }}</w:t>
      </w:r>
    </w:p>
    <w:p>
      <w:r>
        <w:t>{%p if student.is_minor %}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За несовершеннолетнего Обучающегося настоящий Договор подписывает законный представитель (ниже).</w:t>
      </w:r>
    </w:p>
    <w:p>
      <w:r>
        <w:t>{%p else %}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Подпись ____________________ / {{ student.full_name }}</w:t>
      </w:r>
    </w:p>
    <w:p>
      <w:r>
        <w:t>{%p endif %}</w:t>
      </w:r>
    </w:p>
    <w:p>
      <w:r>
        <w:t>{%p if student.is_minor %}</w:t>
      </w:r>
    </w:p>
    <w:p>
      <w:pPr>
        <w:jc w:val="left"/>
      </w:pPr>
      <w:r>
        <w:rPr>
          <w:rFonts w:ascii="Times New Roman" w:hAnsi="Times New Roman"/>
          <w:b/>
          <w:sz w:val="24"/>
        </w:rPr>
        <w:t>ПОДПИСЬ ЗАКОННОГО ПРЕДСТАВИТЕЛЯ (РОДИТЕЛЯ)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Я, {{ parent.full_name }}, проживающий(-ая) по адресу: {{ parent.address }}, тел.: {{ parent.phone }}, e-mail: {{ parent.email }}, действуя в интересах несовершеннолетнего Обучающегося, заключаю и подписываю настоящий Договор. С условиями Договора ознакомлен(-а) и согласен(-на).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Подпись ____________________ / {{ parent.full_name }}    Дата ____________</w:t>
      </w:r>
    </w:p>
    <w:p>
      <w:r>
        <w:t>{%p endif %}</w:t>
      </w:r>
    </w:p>
    <w:sectPr w:rsidR="00FC693F" w:rsidRPr="0006063C" w:rsidSect="00034616">
      <w:pgSz w:w="12240" w:h="15840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